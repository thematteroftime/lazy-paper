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Outline Template for Computer-Vision / Machine-Learning Papers (IMRaD-style)</w:t>
      </w:r>
    </w:p>
    <w:p>
      <w:r>
        <w:t>Outline</w:t>
      </w:r>
    </w:p>
    <w:p>
      <w:pPr>
        <w:pStyle w:val="ListParagraph"/>
      </w:pPr>
      <w:r>
        <w:t>Introduction</w:t>
      </w:r>
    </w:p>
    <w:p>
      <w:pPr/>
      <w:r>
        <w:t>(Research background and motivation: introduce the problem domain and what {paper.system} contributes. Reference {paper.key_terms}.)</w:t>
      </w:r>
    </w:p>
    <w:p>
      <w:pPr>
        <w:pStyle w:val="ListParagraph"/>
      </w:pPr>
      <w:r>
        <w:t>Related Work</w:t>
      </w:r>
    </w:p>
    <w:p>
      <w:pPr/>
      <w:r>
        <w:t>- Survey prior approaches in the same problem family that {paper.system} builds on or contrasts with. Highlight the unresolved gap that motivated this work.</w:t>
      </w:r>
    </w:p>
    <w:p>
      <w:pPr>
        <w:pStyle w:val="ListParagraph"/>
      </w:pPr>
      <w:r>
        <w:t>Method Overview</w:t>
      </w:r>
    </w:p>
    <w:p>
      <w:pPr/>
      <w:r>
        <w:t>(High-level description of the proposed approach: what does {paper.system} take as input, what does it produce, and what is the central idea.)</w:t>
      </w:r>
    </w:p>
    <w:p>
      <w:pPr>
        <w:pStyle w:val="ListParagraph"/>
      </w:pPr>
      <w:r>
        <w:t>Architecture / Components</w:t>
      </w:r>
    </w:p>
    <w:p>
      <w:pPr/>
      <w:r>
        <w:t>(Describe each architectural component, its role, and how components connect. Reference figures showing the architecture.)</w:t>
      </w:r>
    </w:p>
    <w:p>
      <w:pPr>
        <w:pStyle w:val="ListParagraph"/>
      </w:pPr>
      <w:r>
        <w:t>Training and Data</w:t>
      </w:r>
    </w:p>
    <w:p>
      <w:pPr/>
      <w:r>
        <w:t>(Describe training data, objectives, losses, and any pretraining or fine-tuning regimes. Include dataset sizes, sources, and preprocessing.)</w:t>
      </w:r>
    </w:p>
    <w:p>
      <w:pPr>
        <w:pStyle w:val="ListParagraph"/>
      </w:pPr>
      <w:r>
        <w:t>Experimental Setup</w:t>
      </w:r>
    </w:p>
    <w:p>
      <w:pPr/>
      <w:r>
        <w:t>(Specify benchmarks, baselines compared against, evaluation metrics, and any implementation details that affect reproducibility.)</w:t>
      </w:r>
    </w:p>
    <w:p>
      <w:pPr>
        <w:pStyle w:val="ListParagraph"/>
      </w:pPr>
      <w:r>
        <w:t>Quantitative Results</w:t>
      </w:r>
    </w:p>
    <w:p>
      <w:pPr/>
      <w:r>
        <w:t>(Report headline numerical results on each benchmark. Provide tables comparing {paper.system} against prior work on standard metrics.)</w:t>
      </w:r>
    </w:p>
    <w:p>
      <w:pPr>
        <w:pStyle w:val="ListParagraph"/>
      </w:pPr>
      <w:r>
        <w:t>Qualitative Analysis</w:t>
      </w:r>
    </w:p>
    <w:p>
      <w:pPr/>
      <w:r>
        <w:t>(Show representative examples or visualizations that illustrate {paper.system}'s outputs. Reference qualitative figures.)</w:t>
      </w:r>
    </w:p>
    <w:p>
      <w:pPr>
        <w:pStyle w:val="ListParagraph"/>
      </w:pPr>
      <w:r>
        <w:t>Comparison with Prior Work</w:t>
      </w:r>
    </w:p>
    <w:p>
      <w:pPr/>
      <w:r>
        <w:t>(Direct head-to-head comparison: where does {paper.system} win or lose vs each baseline, and why. Use the same metrics as the prior work for fair comparison.)</w:t>
      </w:r>
    </w:p>
    <w:p>
      <w:pPr>
        <w:pStyle w:val="ListParagraph"/>
      </w:pPr>
      <w:r>
        <w:t>Ablation Studies</w:t>
      </w:r>
    </w:p>
    <w:p>
      <w:pPr/>
      <w:r>
        <w:t>(Isolate each design choice by ablating it. Report the metric impact of removing or substituting individual components.)</w:t>
      </w:r>
    </w:p>
    <w:p>
      <w:pPr>
        <w:pStyle w:val="ListParagraph"/>
      </w:pPr>
      <w:r>
        <w:t>Discussion</w:t>
      </w:r>
    </w:p>
    <w:p>
      <w:pPr/>
      <w:r>
        <w:t>(Interpret the results: which architectural or training choices drive the observed improvements, and what unexpected behaviors emerged.)</w:t>
      </w:r>
    </w:p>
    <w:p>
      <w:pPr>
        <w:pStyle w:val="ListParagraph"/>
      </w:pPr>
      <w:r>
        <w:t>Theoretical Background</w:t>
      </w:r>
    </w:p>
    <w:p>
      <w:pPr/>
      <w:r>
        <w:t>(Optional. Mathematical or conceptual framework underlying {paper.system}. Skip if the paper does not develop new theory.)</w:t>
      </w:r>
    </w:p>
    <w:p>
      <w:pPr>
        <w:pStyle w:val="ListParagraph"/>
      </w:pPr>
      <w:r>
        <w:t>Applications</w:t>
      </w:r>
    </w:p>
    <w:p>
      <w:pPr/>
      <w:r>
        <w:t>(Downstream uses or deployment scenarios enabled by {paper.system}. Skip if the paper does not discuss applications.)</w:t>
      </w:r>
    </w:p>
    <w:p>
      <w:pPr>
        <w:pStyle w:val="ListParagraph"/>
      </w:pPr>
      <w:r>
        <w:t>Limitations and Open Questions</w:t>
      </w:r>
    </w:p>
    <w:p>
      <w:pPr/>
      <w:r>
        <w:t>(Honest assessment of what {paper.system} cannot do, failure modes observed, and questions left for future work.)</w:t>
      </w:r>
    </w:p>
    <w:p>
      <w:pPr>
        <w:pStyle w:val="ListParagraph"/>
      </w:pPr>
      <w:r>
        <w:t>Conclusion</w:t>
      </w:r>
    </w:p>
    <w:p>
      <w:pPr/>
      <w:r>
        <w:t>(Recap the contribution, the evidence supporting it, and the broader implication. Avoid restating numbers verbatim from results.)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